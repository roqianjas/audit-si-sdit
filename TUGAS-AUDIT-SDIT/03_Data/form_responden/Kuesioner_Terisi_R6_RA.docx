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R6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Reza Aditya, S.Kom.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Guru TIK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Akademik / IT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Pendidikan TIK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14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Reza Aditya, S.Kom.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